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4A1D"/>
          <w:sz w:val="52"/>
        </w:rPr>
        <w:t>NudgeSo</w:t>
        <w:br/>
        <w:t>D0–D5 QA Agent &amp; Full-Suite Report</w:t>
      </w:r>
    </w:p>
    <w:p>
      <w:r>
        <w:rPr>
          <w:b w:val="0"/>
        </w:rPr>
        <w:t>Generated 2026-10-30T12:22:18 · local hermetic run</w:t>
      </w:r>
    </w:p>
    <w:p>
      <w:r>
        <w:rPr>
          <w:b/>
        </w:rPr>
        <w:t>Scope: read-only site model, deterministic contract generation, evidence integration, repair gate, independent verification and release gate.</w:t>
      </w:r>
    </w:p>
    <w:p>
      <w:r>
        <w:rPr>
          <w:b/>
        </w:rPr>
        <w:t>All screenshots are supplied as evidence. Non-UI tests use explicitly labelled evidence cards because no browser page exists at teardown; skipped tests also have a labelled status card.</w:t>
      </w:r>
    </w:p>
    <w:p>
      <w:r>
        <w:br w:type="page"/>
      </w:r>
    </w:p>
    <w:p>
      <w:pPr>
        <w:pStyle w:val="Heading1"/>
      </w:pPr>
      <w:r>
        <w:rPr>
          <w:color w:val="B84A1D"/>
        </w:rPr>
        <w:t>1. 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5040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D0 read-only site model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12 PASS / 0 FAIL / 1 NOT RUN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D1 generated contracts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12 reviewed contracts; generated suite passed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D2 evidence integration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70 tests, 66 passed, 4 skipped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D3 repair gate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NO_FAILURES_TO_REPAIR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D4 independent verifier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D5 release gate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Full Playwright suite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66 passed / 0 failed / 4 skipped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Screenshots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70 / 70 test evidence images</w:t>
            </w:r>
          </w:p>
        </w:tc>
      </w:tr>
    </w:tbl>
    <w:p>
      <w:r>
        <w:rPr>
          <w:b/>
        </w:rPr>
        <w:t>The local D0–D5 gate is PASS. This report does not claim external CI completion; the GitHub Actions run was still in progress at report generation and is recorded separately.</w:t>
      </w:r>
    </w:p>
    <w:p>
      <w:pPr>
        <w:pStyle w:val="Heading1"/>
      </w:pPr>
      <w:r>
        <w:rPr>
          <w:color w:val="B84A1D"/>
        </w:rPr>
        <w:t>2. D0 — read-only site model</w:t>
      </w:r>
    </w:p>
    <w:p>
      <w:r>
        <w:rPr>
          <w:b/>
        </w:rPr>
        <w:t>Explored 12 of 13 registry pages. The only NOT RUN is insight-detail because D0 deliberately did not seed an article fixture.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Page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Final URL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Overflow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landing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http://127.0.0.1:3030/landing.html?lang=en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http://127.0.0.1:3030/login.html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onboarding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http://127.0.0.1:3030/onboarding.html?lang=en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workspace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queue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http://127.0.0.1:3030/queue.html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customer-chat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http://127.0.0.1:3030/chat.html?site=b77ff31ca606ee0251916a53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http://127.0.0.1:3030/upload.html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http://127.0.0.1:3030/manual.html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insights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http://127.0.0.1:3030/insights.html?lang=en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privacy-draft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http://127.0.0.1:3030/privacy.html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terms-draft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http://127.0.0.1:3030/terms.html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not-found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http://127.0.0.1:3030/404.html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landing · PASS · http://127.0.0.1:3030/landing.html?lang=en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login · PASS · http://127.0.0.1:3030/login.html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onboarding · PASS · http://127.0.0.1:3030/onboarding.html?lang=en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workspace · PASS · http://127.0.0.1:3030/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queue · PASS · http://127.0.0.1:3030/queue.html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cha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customer-chat · PASS · http://127.0.0.1:3030/chat.html?site=b77ff31ca606ee0251916a53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upload · PASS · http://127.0.0.1:3030/upload.html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manual · PASS · http://127.0.0.1:3030/manual.html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insights · PASS · http://127.0.0.1:3030/insights.html?lang=en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-draf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privacy-draft · PASS · http://127.0.0.1:3030/privacy.html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-draf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terms-draft · PASS · http://127.0.0.1:3030/terms.html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-foun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not-found · PASS · http://127.0.0.1:3030/404.html</w:t>
      </w:r>
    </w:p>
    <w:p>
      <w:r>
        <w:br w:type="page"/>
      </w:r>
    </w:p>
    <w:p>
      <w:pPr>
        <w:pStyle w:val="Heading1"/>
      </w:pPr>
      <w:r>
        <w:rPr>
          <w:color w:val="B84A1D"/>
        </w:rPr>
        <w:t>3. D1 — deterministic contract generator</w:t>
      </w:r>
    </w:p>
    <w:p>
      <w:r>
        <w:rPr>
          <w:b w:val="0"/>
        </w:rPr>
        <w:t>Reviewed manifest: 12 routes. The generator refuses an unreviewed manifest or invalid/duplicate contracts. Generated assertions are limited to route, selector, marker, auth boundary, overflow and page errors.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Contract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Auth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Criticality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landing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/landing.html?lang=en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/login.html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onboarding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/onboarding.html?lang=en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workspace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queue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/queue.html?lang=en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customer-chat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/chat.html?site=&lt;embed_key&gt;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customer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/upload.html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/manual.html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insights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/insights.html?lang=en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privacy-draft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/privacy.html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terms-draft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/terms.html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not-found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/404.html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</w:tbl>
    <w:p>
      <w:r>
        <w:rPr>
          <w:b w:val="0"/>
        </w:rPr>
        <w:t>Generated suite: e2e/D1-GENERATED.spec.ts · 12/12 passed inside the full suite.</w:t>
      </w:r>
    </w:p>
    <w:p>
      <w:pPr>
        <w:pStyle w:val="Heading1"/>
      </w:pPr>
      <w:r>
        <w:rPr>
          <w:color w:val="B84A1D"/>
        </w:rPr>
        <w:t>4. D2–D5 — evidence, repair, verification and release gates</w:t>
      </w:r>
    </w:p>
    <w:p>
      <w:r>
        <w:rPr>
          <w:b/>
        </w:rPr>
        <w:t>D2 merged full-suite results, D0 coverage and D1 contracts into one evidence report.</w:t>
      </w:r>
    </w:p>
    <w:p>
      <w:r>
        <w:rPr>
          <w:b w:val="0"/>
        </w:rPr>
        <w:t>Screenshots: 70 available; missing for non-skipped tests: 0.</w:t>
      </w:r>
    </w:p>
    <w:p>
      <w:r>
        <w:rPr>
          <w:b w:val="0"/>
        </w:rPr>
        <w:t>D3 decision: NO_FAILURES_TO_REPAIR. No failed tests required repair; the repair policy forbids test deletion, skips, assertion weakening and production writes.</w:t>
      </w:r>
    </w:p>
    <w:p>
      <w:r>
        <w:rPr>
          <w:b w:val="0"/>
        </w:rPr>
        <w:t>D4 independent verifier: PASS across 8 checks.</w:t>
      </w:r>
    </w:p>
    <w:p>
      <w:r>
        <w:rPr>
          <w:b/>
        </w:rPr>
        <w:t>D5 release gate: PASS. CI integration steps were added; external CI completion is reported separately.</w:t>
      </w:r>
    </w:p>
    <w:p>
      <w:pPr>
        <w:pStyle w:val="Heading1"/>
      </w:pPr>
      <w:r>
        <w:rPr>
          <w:color w:val="B84A1D"/>
        </w:rPr>
        <w:t>5. Full test report — every test with evidence</w:t>
      </w:r>
    </w:p>
    <w:p>
      <w:r>
        <w:rPr>
          <w:b/>
        </w:rPr>
        <w:t>The following pages contain the complete Playwright result. Each test has a final screenshot; non-UI tests and intentionally skipped tests have a clearly labelled deterministic evidence card.</w:t>
      </w:r>
    </w:p>
    <w:p>
      <w:r>
        <w:rPr>
          <w:b/>
        </w:rPr>
        <w:t>1.  › chromium › A11Y.spec.ts › Accessibility — axe WCAG 2A/AA core surfaces › no critical or serious axe violations on public and authenticated surfaces</w:t>
      </w:r>
    </w:p>
    <w:p>
      <w:r>
        <w:rPr>
          <w:b w:val="0"/>
        </w:rPr>
        <w:t>Status: PASSED · Duration: 6481 ms · File: e2e\A11Y.spec.ts:58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-chromium-A11Y-spec-ts-Accessibility-axe-WCAG-2A-AA-core-surfaces-no-critical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A11Y.spec.ts › Accessibility — axe WCAG 2A/AA core surfaces › no critical or serious axe violations on public and authenticated surfaces</w:t>
      </w:r>
    </w:p>
    <w:p/>
    <w:p>
      <w:r>
        <w:rPr>
          <w:b/>
        </w:rPr>
        <w:t>2.  › chromium › AC-01.spec.ts › AC-01 merchant onboarding › register/login -&gt; site + template -&gt; upload/confirm knowledge -&gt; embed code</w:t>
      </w:r>
    </w:p>
    <w:p>
      <w:r>
        <w:rPr>
          <w:b w:val="0"/>
        </w:rPr>
        <w:t>Status: PASSED · Duration: 2164 ms · File: e2e\AC-01.spec.ts:16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188102d9a8f76a20b839a281479d30bd947172d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AC-01.spec.ts › AC-01 merchant onboarding › register/login -&gt; site + template -&gt; upload/confirm knowledge -&gt; embed code</w:t>
      </w:r>
    </w:p>
    <w:p/>
    <w:p>
      <w:r>
        <w:rPr>
          <w:b/>
        </w:rPr>
        <w:t>3.  › chromium › AC-02.spec.ts › AC-02 customer chat: privacy consent -&gt; Chinese message -&gt; Chinese text reply</w:t>
      </w:r>
    </w:p>
    <w:p>
      <w:r>
        <w:rPr>
          <w:b w:val="0"/>
        </w:rPr>
        <w:t>Status: PASSED · Duration: 1054 ms · File: e2e\AC-02.spec.ts:20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21a1abda2841bcd93c351e1bb807694e5893aaa8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AC-02.spec.ts › AC-02 customer chat: privacy consent -&gt; Chinese message -&gt; Chinese text reply</w:t>
      </w:r>
    </w:p>
    <w:p/>
    <w:p>
      <w:r>
        <w:rPr>
          <w:b/>
        </w:rPr>
        <w:t>4.  › chromium › AC-03.spec.ts › AC-03 refund/complaint -&gt; safe template + escalation queue</w:t>
      </w:r>
    </w:p>
    <w:p>
      <w:r>
        <w:rPr>
          <w:b w:val="0"/>
        </w:rPr>
        <w:t>Status: PASSED · Duration: 1226 ms · File: e2e\AC-03.spec.ts:4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69d0520f49838fdf15d4cc611c120da4cde120d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AC-03.spec.ts › AC-03 refund/complaint -&gt; safe template + escalation queue</w:t>
      </w:r>
    </w:p>
    <w:p/>
    <w:p>
      <w:r>
        <w:rPr>
          <w:b/>
        </w:rPr>
        <w:t>5.  › chromium › AC-04.spec.ts › AC-04 P2: ASR network fallback -&gt; WAV upload -&gt; soothing/RAG hours + package + high-risk</w:t>
      </w:r>
    </w:p>
    <w:p>
      <w:r>
        <w:rPr>
          <w:b w:val="0"/>
        </w:rPr>
        <w:t>Status: PASSED · Duration: 2101 ms · File: e2e\AC-04.spec.ts:43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447e32dae8e0ce622e77ecb3eb2af13a0cbf72b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AC-04.spec.ts › AC-04 P2: ASR network fallback -&gt; WAV upload -&gt; soothing/RAG hours + package + high-risk</w:t>
      </w:r>
    </w:p>
    <w:p/>
    <w:p>
      <w:r>
        <w:rPr>
          <w:b/>
        </w:rPr>
        <w:t>6.  › chromium › AC-05.spec.ts › AC-05 customer chat window has no ads or third-party ad requests</w:t>
      </w:r>
    </w:p>
    <w:p>
      <w:r>
        <w:rPr>
          <w:b w:val="0"/>
        </w:rPr>
        <w:t>Status: PASSED · Duration: 878 ms · File: e2e\AC-05.spec.ts:6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7a471279c00bc106704959bae31810d5b44dc3b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AC-05.spec.ts › AC-05 customer chat window has no ads or third-party ad requests</w:t>
      </w:r>
    </w:p>
    <w:p/>
    <w:p>
      <w:r>
        <w:rPr>
          <w:b/>
        </w:rPr>
        <w:t>7.  › chromium › CLOUD-SMOKE.spec.ts › Deployed UI smoke (read-only) › static pages, health and English/Arabic onboarding are reachable</w:t>
      </w:r>
    </w:p>
    <w:p>
      <w:r>
        <w:rPr>
          <w:b w:val="0"/>
        </w:rPr>
        <w:t>Status: SKIPPED · Duration: 0 ms · File: e2e\CLOUD-SMOKE.spec.ts:10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-chromium-CLOUD-SMOKE-spec-ts-Deployed-UI-smoke-read-only-static-pages-health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CLOUD-SMOKE.spec.ts › Deployed UI smoke (read-only) › static pages, health and English/Arabic onboarding are reachable</w:t>
      </w:r>
    </w:p>
    <w:p/>
    <w:p>
      <w:r>
        <w:rPr>
          <w:b/>
        </w:rPr>
        <w:t>8.  › chromium › CONTEXT-C2-C3.spec.ts › C2 auth returnTo › anonymous protected URL carries the exact returnTo into login</w:t>
      </w:r>
    </w:p>
    <w:p>
      <w:r>
        <w:rPr>
          <w:b w:val="0"/>
        </w:rPr>
        <w:t>Status: PASSED · Duration: 425 ms · File: e2e\CONTEXT-C2-C3.spec.ts:22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anonymous protected URL carries the exact returnTo into login</w:t>
      </w:r>
    </w:p>
    <w:p/>
    <w:p>
      <w:r>
        <w:rPr>
          <w:b/>
        </w:rPr>
        <w:t>9.  › chromium › CONTEXT-C2-C3.spec.ts › C2 auth returnTo › every protected surface carries its own returnTo</w:t>
      </w:r>
    </w:p>
    <w:p>
      <w:r>
        <w:rPr>
          <w:b w:val="0"/>
        </w:rPr>
        <w:t>Status: PASSED · Duration: 981 ms · File: e2e\CONTEXT-C2-C3.spec.ts:30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-chromium-CONTEXT-C2-C3-spec-ts-C2-auth-returnTo-every-protected-surface-car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every protected surface carries its own returnTo</w:t>
      </w:r>
    </w:p>
    <w:p/>
    <w:p>
      <w:r>
        <w:rPr>
          <w:b/>
        </w:rPr>
        <w:t>10.  › chromium › CONTEXT-C2-C3.spec.ts › C2 auth returnTo › a successful login returns to the requested local URL</w:t>
      </w:r>
    </w:p>
    <w:p>
      <w:r>
        <w:rPr>
          <w:b w:val="0"/>
        </w:rPr>
        <w:t>Status: PASSED · Duration: 713 ms · File: e2e\CONTEXT-C2-C3.spec.ts:41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a successful login returns to the requested local URL</w:t>
      </w:r>
    </w:p>
    <w:p/>
    <w:p>
      <w:r>
        <w:rPr>
          <w:b/>
        </w:rPr>
        <w:t>11.  › chromium › CONTEXT-C2-C3.spec.ts › C2 auth returnTo › protocol-relative redirect cannot leave the origin</w:t>
      </w:r>
    </w:p>
    <w:p>
      <w:r>
        <w:rPr>
          <w:b w:val="0"/>
        </w:rPr>
        <w:t>Status: PASSED · Duration: 5397 ms · File: e2e\CONTEXT-C2-C3.spec.ts:52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-chromium-CONTEXT-C2-C3-spec-ts-C2-auth-returnTo-protocol-relative-redirect-c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protocol-relative redirect cannot leave the origin</w:t>
      </w:r>
    </w:p>
    <w:p/>
    <w:p>
      <w:r>
        <w:rPr>
          <w:b/>
        </w:rPr>
        <w:t>12.  › chromium › CONTEXT-C2-C3.spec.ts › C2 auth returnTo › encoded backslash redirect cannot leave the origin</w:t>
      </w:r>
    </w:p>
    <w:p>
      <w:r>
        <w:rPr>
          <w:b w:val="0"/>
        </w:rPr>
        <w:t>Status: PASSED · Duration: 5397 ms · File: e2e\CONTEXT-C2-C3.spec.ts:64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-chromium-CONTEXT-C2-C3-spec-ts-C2-auth-returnTo-encoded-backslash-redirect-c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encoded backslash redirect cannot leave the origin</w:t>
      </w:r>
    </w:p>
    <w:p/>
    <w:p>
      <w:r>
        <w:rPr>
          <w:b/>
        </w:rPr>
        <w:t>13.  › chromium › CONTEXT-C2-C3.spec.ts › C2 auth returnTo › an expired token sends the protected page back to login with returnTo</w:t>
      </w:r>
    </w:p>
    <w:p>
      <w:r>
        <w:rPr>
          <w:b w:val="0"/>
        </w:rPr>
        <w:t>Status: PASSED · Duration: 577 ms · File: e2e\CONTEXT-C2-C3.spec.ts:76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an expired token sends the protected page back to login with returnTo</w:t>
      </w:r>
    </w:p>
    <w:p/>
    <w:p>
      <w:r>
        <w:rPr>
          <w:b/>
        </w:rPr>
        <w:t>14.  › chromium › CONTEXT-C2-C3.spec.ts › C3 tenant isolation › browser queue and tenant APIs never expose another tenant</w:t>
      </w:r>
    </w:p>
    <w:p>
      <w:r>
        <w:rPr>
          <w:b w:val="0"/>
        </w:rPr>
        <w:t>Status: PASSED · Duration: 791 ms · File: e2e\CONTEXT-C2-C3.spec.ts:87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d97187b6739e4d8ef395f5804246ee6e6c15d3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C3 tenant isolation › browser queue and tenant APIs never expose another tenant</w:t>
      </w:r>
    </w:p>
    <w:p/>
    <w:p>
      <w:r>
        <w:rPr>
          <w:b/>
        </w:rPr>
        <w:t>15.  › chromium › CONTEXT-C4-C5.spec.ts › C4 preview plan context › Pro intent is preserved into onboarding without payment</w:t>
      </w:r>
    </w:p>
    <w:p>
      <w:r>
        <w:rPr>
          <w:b w:val="0"/>
        </w:rPr>
        <w:t>Status: PASSED · Duration: 843 ms · File: e2e\CONTEXT-C4-C5.spec.ts:22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b28ec5a5edb728495e5c779caa037dac9a9161b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CONTEXT-C4-C5.spec.ts › C4 preview plan context › Pro intent is preserved into onboarding without payment</w:t>
      </w:r>
    </w:p>
    <w:p/>
    <w:p>
      <w:r>
        <w:rPr>
          <w:b/>
        </w:rPr>
        <w:t>16.  › chromium › CONTEXT-C4-C5.spec.ts › C4 preview plan context › yearly billing selection reaches the same preview context</w:t>
      </w:r>
    </w:p>
    <w:p>
      <w:r>
        <w:rPr>
          <w:b w:val="0"/>
        </w:rPr>
        <w:t>Status: PASSED · Duration: 811 ms · File: e2e\CONTEXT-C4-C5.spec.ts:43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b28ec5a5edb728495e5c779caa037dac9a9161b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CONTEXT-C4-C5.spec.ts › C4 preview plan context › yearly billing selection reaches the same preview context</w:t>
      </w:r>
    </w:p>
    <w:p/>
    <w:p>
      <w:r>
        <w:rPr>
          <w:b/>
        </w:rPr>
        <w:t>17.  › chromium › CONTEXT-C4-C5.spec.ts › C5 wizard state › kb step survives refresh for the same tenant</w:t>
      </w:r>
    </w:p>
    <w:p>
      <w:r>
        <w:rPr>
          <w:b w:val="0"/>
        </w:rPr>
        <w:t>Status: PASSED · Duration: 782 ms · File: e2e\CONTEXT-C4-C5.spec.ts:57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4b58cc27b22ce7885b049bb7c838de791c2d69b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CONTEXT-C4-C5.spec.ts › C5 wizard state › kb step survives refresh for the same tenant</w:t>
      </w:r>
    </w:p>
    <w:p/>
    <w:p>
      <w:r>
        <w:rPr>
          <w:b/>
        </w:rPr>
        <w:t>18.  › chromium › CONTEXT-C4-C5.spec.ts › C5 wizard state › tenant switch clears stale wizard state and returns to site creation</w:t>
      </w:r>
    </w:p>
    <w:p>
      <w:r>
        <w:rPr>
          <w:b w:val="0"/>
        </w:rPr>
        <w:t>Status: PASSED · Duration: 906 ms · File: e2e\CONTEXT-C4-C5.spec.ts:73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83c5d7671d1e545ed5e24d39b991e9567cafba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CONTEXT-C4-C5.spec.ts › C5 wizard state › tenant switch clears stale wizard state and returns to site creation</w:t>
      </w:r>
    </w:p>
    <w:p/>
    <w:p>
      <w:r>
        <w:rPr>
          <w:b/>
        </w:rPr>
        <w:t>19.  › chromium › CONTEXT-C6.spec.ts › C6 query and filter context › insights category survives refresh, back/forward and keeps other query params</w:t>
      </w:r>
    </w:p>
    <w:p>
      <w:r>
        <w:rPr>
          <w:b w:val="0"/>
        </w:rPr>
        <w:t>Status: PASSED · Duration: 691 ms · File: e2e\CONTEXT-C6.spec.ts:12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2e95e00665f01775db020eac8d67d6a208f68cdb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CONTEXT-C6.spec.ts › C6 query and filter context › insights category survives refresh, back/forward and keeps other query params</w:t>
      </w:r>
    </w:p>
    <w:p/>
    <w:p>
      <w:r>
        <w:rPr>
          <w:b/>
        </w:rPr>
        <w:t>20.  › chromium › CONTEXT-C6.spec.ts › C6 query and filter context › invalid category normalizes to all without losing other params</w:t>
      </w:r>
    </w:p>
    <w:p>
      <w:r>
        <w:rPr>
          <w:b w:val="0"/>
        </w:rPr>
        <w:t>Status: PASSED · Duration: 555 ms · File: e2e\CONTEXT-C6.spec.ts:39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CONTEXT-C6.spec.ts › C6 query and filter context › invalid category normalizes to all without losing other params</w:t>
      </w:r>
    </w:p>
    <w:p/>
    <w:p>
      <w:r>
        <w:rPr>
          <w:b/>
        </w:rPr>
        <w:t>21.  › chromium › CRAWLER.spec.ts › CRAWLER › Tier 1 — all 11 SPA views render without runtime errors</w:t>
      </w:r>
    </w:p>
    <w:p>
      <w:r>
        <w:rPr>
          <w:b w:val="0"/>
        </w:rPr>
        <w:t>Status: PASSED · Duration: 4638 ms · File: e2e\CRAWLER.spec.ts:111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fa43d4ce3c1c0bbc1b5b2b0d993f6f97a35f0052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CRAWLER.spec.ts › CRAWLER › Tier 1 — all 11 SPA views render without runtime errors</w:t>
      </w:r>
    </w:p>
    <w:p/>
    <w:p>
      <w:r>
        <w:rPr>
          <w:b/>
        </w:rPr>
        <w:t>22.  › chromium › CRAWLER.spec.ts › CRAWLER › Tier 2 — monkey: every control reacts, writes mocked, no JS errors</w:t>
      </w:r>
    </w:p>
    <w:p>
      <w:r>
        <w:rPr>
          <w:b w:val="0"/>
        </w:rPr>
        <w:t>Status: PASSED · Duration: 30901 ms · File: e2e\CRAWLER.spec.ts:138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6404d822e745d177e37fe38bf29bce7431c5ddc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CRAWLER.spec.ts › CRAWLER › Tier 2 — monkey: every control reacts, writes mocked, no JS errors</w:t>
      </w:r>
    </w:p>
    <w:p/>
    <w:p>
      <w:r>
        <w:rPr>
          <w:b/>
        </w:rPr>
        <w:t>23.  › chromium › CRAWLER.spec.ts › CRAWLER › Tier 3 — auth gate and 401 interception</w:t>
      </w:r>
    </w:p>
    <w:p>
      <w:r>
        <w:rPr>
          <w:b w:val="0"/>
        </w:rPr>
        <w:t>Status: PASSED · Duration: 971 ms · File: e2e\CRAWLER.spec.ts:290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CRAWLER.spec.ts › CRAWLER › Tier 3 — auth gate and 401 interception</w:t>
      </w:r>
    </w:p>
    <w:p/>
    <w:p>
      <w:r>
        <w:rPr>
          <w:b/>
        </w:rPr>
        <w:t>24.  › chromium › D1-GENERATED.spec.ts › D1 generated route contracts › D1 contract: landing</w:t>
      </w:r>
    </w:p>
    <w:p>
      <w:r>
        <w:rPr>
          <w:b w:val="0"/>
        </w:rPr>
        <w:t>Status: PASSED · Duration: 517 ms · File: e2e\D1-GENERATED.spec.ts:12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landing</w:t>
      </w:r>
    </w:p>
    <w:p/>
    <w:p>
      <w:r>
        <w:rPr>
          <w:b/>
        </w:rPr>
        <w:t>25.  › chromium › D1-GENERATED.spec.ts › D1 generated route contracts › D1 contract: login</w:t>
      </w:r>
    </w:p>
    <w:p>
      <w:r>
        <w:rPr>
          <w:b w:val="0"/>
        </w:rPr>
        <w:t>Status: PASSED · Duration: 415 ms · File: e2e\D1-GENERATED.spec.ts:26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login</w:t>
      </w:r>
    </w:p>
    <w:p/>
    <w:p>
      <w:r>
        <w:rPr>
          <w:b/>
        </w:rPr>
        <w:t>26.  › chromium › D1-GENERATED.spec.ts › D1 generated route contracts › D1 contract: onboarding</w:t>
      </w:r>
    </w:p>
    <w:p>
      <w:r>
        <w:rPr>
          <w:b w:val="0"/>
        </w:rPr>
        <w:t>Status: PASSED · Duration: 514 ms · File: e2e\D1-GENERATED.spec.ts:40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443795d5468d7cc9746237408c5eae09eae0435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onboarding</w:t>
      </w:r>
    </w:p>
    <w:p/>
    <w:p>
      <w:r>
        <w:rPr>
          <w:b/>
        </w:rPr>
        <w:t>27.  › chromium › D1-GENERATED.spec.ts › D1 generated route contracts › D1 contract: workspace</w:t>
      </w:r>
    </w:p>
    <w:p>
      <w:r>
        <w:rPr>
          <w:b w:val="0"/>
        </w:rPr>
        <w:t>Status: PASSED · Duration: 441 ms · File: e2e\D1-GENERATED.spec.ts:52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5324637483f0b3a06fb8de9ba4ba6c98093244c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workspace</w:t>
      </w:r>
    </w:p>
    <w:p/>
    <w:p>
      <w:r>
        <w:rPr>
          <w:b/>
        </w:rPr>
        <w:t>28.  › chromium › D1-GENERATED.spec.ts › D1 generated route contracts › D1 contract: queue</w:t>
      </w:r>
    </w:p>
    <w:p>
      <w:r>
        <w:rPr>
          <w:b w:val="0"/>
        </w:rPr>
        <w:t>Status: PASSED · Duration: 534 ms · File: e2e\D1-GENERATED.spec.ts:69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queue</w:t>
      </w:r>
    </w:p>
    <w:p/>
    <w:p>
      <w:r>
        <w:rPr>
          <w:b/>
        </w:rPr>
        <w:t>29.  › chromium › D1-GENERATED.spec.ts › D1 generated route contracts › D1 contract: customer-chat</w:t>
      </w:r>
    </w:p>
    <w:p>
      <w:r>
        <w:rPr>
          <w:b w:val="0"/>
        </w:rPr>
        <w:t>Status: PASSED · Duration: 526 ms · File: e2e\D1-GENERATED.spec.ts:86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f7d37dcf56d65ee4fe6fd7c48e8aab2949f8cb29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customer-chat</w:t>
      </w:r>
    </w:p>
    <w:p/>
    <w:p>
      <w:r>
        <w:rPr>
          <w:b/>
        </w:rPr>
        <w:t>30.  › chromium › D1-GENERATED.spec.ts › D1 generated route contracts › D1 contract: upload</w:t>
      </w:r>
    </w:p>
    <w:p>
      <w:r>
        <w:rPr>
          <w:b w:val="0"/>
        </w:rPr>
        <w:t>Status: PASSED · Duration: 479 ms · File: e2e\D1-GENERATED.spec.ts:99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upload</w:t>
      </w:r>
    </w:p>
    <w:p/>
    <w:p>
      <w:r>
        <w:rPr>
          <w:b/>
        </w:rPr>
        <w:t>31.  › chromium › D1-GENERATED.spec.ts › D1 generated route contracts › D1 contract: manual</w:t>
      </w:r>
    </w:p>
    <w:p>
      <w:r>
        <w:rPr>
          <w:b w:val="0"/>
        </w:rPr>
        <w:t>Status: PASSED · Duration: 471 ms · File: e2e\D1-GENERATED.spec.ts:116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manual</w:t>
      </w:r>
    </w:p>
    <w:p/>
    <w:p>
      <w:r>
        <w:rPr>
          <w:b/>
        </w:rPr>
        <w:t>32.  › chromium › D1-GENERATED.spec.ts › D1 generated route contracts › D1 contract: insights</w:t>
      </w:r>
    </w:p>
    <w:p>
      <w:r>
        <w:rPr>
          <w:b w:val="0"/>
        </w:rPr>
        <w:t>Status: PASSED · Duration: 485 ms · File: e2e\D1-GENERATED.spec.ts:133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insights</w:t>
      </w:r>
    </w:p>
    <w:p/>
    <w:p>
      <w:r>
        <w:rPr>
          <w:b/>
        </w:rPr>
        <w:t>33.  › chromium › D1-GENERATED.spec.ts › D1 generated route contracts › D1 contract: privacy-draft</w:t>
      </w:r>
    </w:p>
    <w:p>
      <w:r>
        <w:rPr>
          <w:b w:val="0"/>
        </w:rPr>
        <w:t>Status: PASSED · Duration: 399 ms · File: e2e\D1-GENERATED.spec.ts:150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-draf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privacy-draft</w:t>
      </w:r>
    </w:p>
    <w:p/>
    <w:p>
      <w:r>
        <w:rPr>
          <w:b/>
        </w:rPr>
        <w:t>34.  › chromium › D1-GENERATED.spec.ts › D1 generated route contracts › D1 contract: terms-draft</w:t>
      </w:r>
    </w:p>
    <w:p>
      <w:r>
        <w:rPr>
          <w:b w:val="0"/>
        </w:rPr>
        <w:t>Status: PASSED · Duration: 413 ms · File: e2e\D1-GENERATED.spec.ts:162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-draf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terms-draft</w:t>
      </w:r>
    </w:p>
    <w:p/>
    <w:p>
      <w:r>
        <w:rPr>
          <w:b/>
        </w:rPr>
        <w:t>35.  › chromium › D1-GENERATED.spec.ts › D1 generated route contracts › D1 contract: not-found</w:t>
      </w:r>
    </w:p>
    <w:p>
      <w:r>
        <w:rPr>
          <w:b w:val="0"/>
        </w:rPr>
        <w:t>Status: PASSED · Duration: 387 ms · File: e2e\D1-GENERATED.spec.ts:174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-foun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not-found</w:t>
      </w:r>
    </w:p>
    <w:p/>
    <w:p>
      <w:r>
        <w:rPr>
          <w:b/>
        </w:rPr>
        <w:t>36.  › chromium › DASHBOARD.spec.ts › dashboard auth: landing/login gate, login unlocks navigation</w:t>
      </w:r>
    </w:p>
    <w:p>
      <w:r>
        <w:rPr>
          <w:b w:val="0"/>
        </w:rPr>
        <w:t>Status: PASSED · Duration: 932 ms · File: e2e\DASHBOARD.spec.ts:3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d55c85cfb41f88a908aacf3a4548db07aa34cec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DASHBOARD.spec.ts › dashboard auth: landing/login gate, login unlocks navigation</w:t>
      </w:r>
    </w:p>
    <w:p/>
    <w:p>
      <w:r>
        <w:rPr>
          <w:b/>
        </w:rPr>
        <w:t>37.  › chromium › I18N-AR.spec.ts › P3-08 i18n: Arabic RTL for chat, onboarding and queue</w:t>
      </w:r>
    </w:p>
    <w:p>
      <w:r>
        <w:rPr>
          <w:b w:val="0"/>
        </w:rPr>
        <w:t>Status: PASSED · Duration: 1331 ms · File: e2e\I18N-AR.spec.ts:4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5f4c617a6207cd56651ccb87dca3f8fe6dc7fe5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I18N-AR.spec.ts › P3-08 i18n: Arabic RTL for chat, onboarding and queue</w:t>
      </w:r>
    </w:p>
    <w:p/>
    <w:p>
      <w:r>
        <w:rPr>
          <w:b/>
        </w:rPr>
        <w:t>38.  › chromium › INSIGHTS.spec.ts › INSIGHTS: list → detail jump renders markdown and keeps both ad slots</w:t>
      </w:r>
    </w:p>
    <w:p>
      <w:r>
        <w:rPr>
          <w:b w:val="0"/>
        </w:rPr>
        <w:t>Status: PASSED · Duration: 610 ms · File: e2e\INSIGHTS.spec.ts:42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1a6b78c6b87dfc4ddc2c5884b94118d78165cf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INSIGHTS.spec.ts › INSIGHTS: list → detail jump renders markdown and keeps both ad slots</w:t>
      </w:r>
    </w:p>
    <w:p/>
    <w:p>
      <w:r>
        <w:rPr>
          <w:b/>
        </w:rPr>
        <w:t>39.  › chromium › INSIGHTS.spec.ts › INSIGHTS: detail page fits 390px without horizontal overflow</w:t>
      </w:r>
    </w:p>
    <w:p>
      <w:r>
        <w:rPr>
          <w:b w:val="0"/>
        </w:rPr>
        <w:t>Status: PASSED · Duration: 570 ms · File: e2e\INSIGHTS.spec.ts:74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ca8e26bac7be28b0f1bf98c6312c7e6bf4e28b42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INSIGHTS.spec.ts › INSIGHTS: detail page fits 390px without horizontal overflow</w:t>
      </w:r>
    </w:p>
    <w:p/>
    <w:p>
      <w:r>
        <w:rPr>
          <w:b/>
        </w:rPr>
        <w:t>40.  › chromium › LANDING-DEMO.spec.ts › Landing demo carousel › renders multiple scenarios, supports manual navigation and pause</w:t>
      </w:r>
    </w:p>
    <w:p>
      <w:r>
        <w:rPr>
          <w:b w:val="0"/>
        </w:rPr>
        <w:t>Status: PASSED · Duration: 644 ms · File: e2e\LANDING-DEMO.spec.ts:6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0b2c67c65b3dae913d6524ff2a578bda1f2712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renders multiple scenarios, supports manual navigation and pause</w:t>
      </w:r>
    </w:p>
    <w:p/>
    <w:p>
      <w:r>
        <w:rPr>
          <w:b/>
        </w:rPr>
        <w:t>41.  › chromium › LANDING-DEMO.spec.ts › Landing demo carousel › every supported locale renders without page overflow and correct direction</w:t>
      </w:r>
    </w:p>
    <w:p>
      <w:r>
        <w:rPr>
          <w:b w:val="0"/>
        </w:rPr>
        <w:t>Status: PASSED · Duration: 3452 ms · File: e2e\LANDING-DEMO.spec.ts:26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c283f3fd472e999de730e51a4bb4fe14b42adf12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every supported locale renders without page overflow and correct direction</w:t>
      </w:r>
    </w:p>
    <w:p/>
    <w:p>
      <w:r>
        <w:rPr>
          <w:b/>
        </w:rPr>
        <w:t>42.  › chromium › LANDING-DEMO.spec.ts › Landing demo carousel › falls back to a static readable demo when motion is reduced</w:t>
      </w:r>
    </w:p>
    <w:p>
      <w:r>
        <w:rPr>
          <w:b w:val="0"/>
        </w:rPr>
        <w:t>Status: PASSED · Duration: 375 ms · File: e2e\LANDING-DEMO.spec.ts:57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-chromium-LANDING-DEMO-spec-ts-Landing-demo-carousel-falls-back-to-a-static-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falls back to a static readable demo when motion is reduced</w:t>
      </w:r>
    </w:p>
    <w:p/>
    <w:p>
      <w:r>
        <w:rPr>
          <w:b/>
        </w:rPr>
        <w:t>43.  › chromium › LANDING-DEMO.spec.ts › Landing demo carousel › demo canvas keeps a stable height while the reply is typed</w:t>
      </w:r>
    </w:p>
    <w:p>
      <w:r>
        <w:rPr>
          <w:b w:val="0"/>
        </w:rPr>
        <w:t>Status: PASSED · Duration: 1800 ms · File: e2e\LANDING-DEMO.spec.ts:66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13767c8b91181195aff0ea1c12d623500ce9ed85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demo canvas keeps a stable height while the reply is typed</w:t>
      </w:r>
    </w:p>
    <w:p/>
    <w:p>
      <w:r>
        <w:rPr>
          <w:b/>
        </w:rPr>
        <w:t>44.  › chromium › LANDING-DEMO.spec.ts › Landing demo carousel › fits the landing demo at 390px without overflow</w:t>
      </w:r>
    </w:p>
    <w:p>
      <w:r>
        <w:rPr>
          <w:b w:val="0"/>
        </w:rPr>
        <w:t>Status: PASSED · Duration: 491 ms · File: e2e\LANDING-DEMO.spec.ts:78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b328de715208161329f495295af925b1ae163ac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fits the landing demo at 390px without overflow</w:t>
      </w:r>
    </w:p>
    <w:p/>
    <w:p>
      <w:r>
        <w:rPr>
          <w:b/>
        </w:rPr>
        <w:t>45.  › chromium › LANDING-DEMO.spec.ts › Landing demo carousel › auto-advances to the next conversation when visible and playing</w:t>
      </w:r>
    </w:p>
    <w:p>
      <w:r>
        <w:rPr>
          <w:b w:val="0"/>
        </w:rPr>
        <w:t>Status: PASSED · Duration: 11582 ms · File: e2e\LANDING-DEMO.spec.ts:89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416b2c838127ea7abae8eebb21e06a33c548fe2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auto-advances to the next conversation when visible and playing</w:t>
      </w:r>
    </w:p>
    <w:p/>
    <w:p>
      <w:r>
        <w:rPr>
          <w:b/>
        </w:rPr>
        <w:t>46.  › chromium › LANDING-DEMO.spec.ts › Landing demo carousel › keeps the brand orange while using the accessible primary orange</w:t>
      </w:r>
    </w:p>
    <w:p>
      <w:r>
        <w:rPr>
          <w:b w:val="0"/>
        </w:rPr>
        <w:t>Status: PASSED · Duration: 511 ms · File: e2e\LANDING-DEMO.spec.ts:99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keeps the brand orange while using the accessible primary orange</w:t>
      </w:r>
    </w:p>
    <w:p/>
    <w:p>
      <w:r>
        <w:rPr>
          <w:b/>
        </w:rPr>
        <w:t>47.  › chromium › LANDING-DEMO.spec.ts › Landing demo carousel › global language selector localizes the landing page and the demo together</w:t>
      </w:r>
    </w:p>
    <w:p>
      <w:r>
        <w:rPr>
          <w:b w:val="0"/>
        </w:rPr>
        <w:t>Status: PASSED · Duration: 691 ms · File: e2e\LANDING-DEMO.spec.ts:113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7e78c96514ea169413f25f649255b83294b48d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global language selector localizes the landing page and the demo together</w:t>
      </w:r>
    </w:p>
    <w:p/>
    <w:p>
      <w:r>
        <w:rPr>
          <w:b/>
        </w:rPr>
        <w:t>48.  › chromium › LANGUAGE-CONTEXT.spec.ts › Language context across the pricing → onboarding boundary › English is the fallback when no language marker exists</w:t>
      </w:r>
    </w:p>
    <w:p>
      <w:r>
        <w:rPr>
          <w:b w:val="0"/>
        </w:rPr>
        <w:t>Status: PASSED · Duration: 509 ms · File: e2e\LANGUAGE-CONTEXT.spec.ts:10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443795d5468d7cc9746237408c5eae09eae0435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English is the fallback when no language marker exists</w:t>
      </w:r>
    </w:p>
    <w:p/>
    <w:p>
      <w:r>
        <w:rPr>
          <w:b/>
        </w:rPr>
        <w:t>49.  › chromium › LANGUAGE-CONTEXT.spec.ts › Language context across the pricing → onboarding boundary › a language chosen inside onboarding is reused by landing</w:t>
      </w:r>
    </w:p>
    <w:p>
      <w:r>
        <w:rPr>
          <w:b w:val="0"/>
        </w:rPr>
        <w:t>Status: PASSED · Duration: 848 ms · File: e2e\LANGUAGE-CONTEXT.spec.ts:17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f461c23e7350b8df394f2ded6937e504ae4f42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a language chosen inside onboarding is reused by landing</w:t>
      </w:r>
    </w:p>
    <w:p/>
    <w:p>
      <w:r>
        <w:rPr>
          <w:b/>
        </w:rPr>
        <w:t>50.  › chromium › LANGUAGE-CONTEXT.spec.ts › Language context across the pricing → onboarding boundary › default English pricing keeps every onboarding entry in English</w:t>
      </w:r>
    </w:p>
    <w:p>
      <w:r>
        <w:rPr>
          <w:b w:val="0"/>
        </w:rPr>
        <w:t>Status: PASSED · Duration: 795 ms · File: e2e\LANGUAGE-CONTEXT.spec.ts:26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7973ecc2724f570681309069762c77a71aa442d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default English pricing keeps every onboarding entry in English</w:t>
      </w:r>
    </w:p>
    <w:p/>
    <w:p>
      <w:r>
        <w:rPr>
          <w:b/>
        </w:rPr>
        <w:t>51.  › chromium › LANGUAGE-CONTEXT.spec.ts › Language context across the pricing → onboarding boundary › Spanish selection survives the preview CTA and refresh</w:t>
      </w:r>
    </w:p>
    <w:p>
      <w:r>
        <w:rPr>
          <w:b w:val="0"/>
        </w:rPr>
        <w:t>Status: PASSED · Duration: 1018 ms · File: e2e\LANGUAGE-CONTEXT.spec.ts:45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aa73ebc0ef1b386604bc719172097c17f7196d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Spanish selection survives the preview CTA and refresh</w:t>
      </w:r>
    </w:p>
    <w:p/>
    <w:p>
      <w:r>
        <w:rPr>
          <w:b/>
        </w:rPr>
        <w:t>52.  › chromium › LANGUAGE-CONTEXT.spec.ts › Language context across the pricing → onboarding boundary › Arabic selection carries RTL into onboarding</w:t>
      </w:r>
    </w:p>
    <w:p>
      <w:r>
        <w:rPr>
          <w:b w:val="0"/>
        </w:rPr>
        <w:t>Status: PASSED · Duration: 852 ms · File: e2e\LANGUAGE-CONTEXT.spec.ts:64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dfbe2736e57948c7b75594e76d81ef5b7b91d34c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Arabic selection carries RTL into onboarding</w:t>
      </w:r>
    </w:p>
    <w:p/>
    <w:p>
      <w:r>
        <w:rPr>
          <w:b/>
        </w:rPr>
        <w:t>53.  › chromium › NUDGESO-UI.spec.ts › NudgeSo UI: login, 11 views render, independent pages load without errors</w:t>
      </w:r>
    </w:p>
    <w:p>
      <w:r>
        <w:rPr>
          <w:b w:val="0"/>
        </w:rPr>
        <w:t>Status: PASSED · Duration: 1232 ms · File: e2e\NUDGESO-UI.spec.ts:6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NUDGESO-UI.spec.ts › NudgeSo UI: login, 11 views render, independent pages load without errors</w:t>
      </w:r>
    </w:p>
    <w:p/>
    <w:p>
      <w:r>
        <w:rPr>
          <w:b/>
        </w:rPr>
        <w:t>54.  › chromium › NUDGESO-UI.spec.ts › English onboarding has no Chinese leftovers</w:t>
      </w:r>
    </w:p>
    <w:p>
      <w:r>
        <w:rPr>
          <w:b w:val="0"/>
        </w:rPr>
        <w:t>Status: PASSED · Duration: 544 ms · File: e2e\NUDGESO-UI.spec.ts:39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edb94ef72af3ecb18df9f6bb1c2179dca011c4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NUDGESO-UI.spec.ts › English onboarding has no Chinese leftovers</w:t>
      </w:r>
    </w:p>
    <w:p/>
    <w:p>
      <w:r>
        <w:rPr>
          <w:b/>
        </w:rPr>
        <w:t>55.  › chromium › P2-LIVE.spec.ts › P2 live-compatible: package 3-5 days and hours 09:00-21:00</w:t>
      </w:r>
    </w:p>
    <w:p>
      <w:r>
        <w:rPr>
          <w:b w:val="0"/>
        </w:rPr>
        <w:t>Status: PASSED · Duration: 943 ms · File: e2e\P2-LIVE.spec.ts:41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81b22d95fd7110d3dbad70dc62da9e753b25535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P2-LIVE.spec.ts › P2 live-compatible: package 3-5 days and hours 09:00-21:00</w:t>
      </w:r>
    </w:p>
    <w:p/>
    <w:p>
      <w:r>
        <w:rPr>
          <w:b/>
        </w:rPr>
        <w:t>56.  › chromium › PHASE13-UI-MATRIX.spec.ts › Phase 13 — UI link, language and layout matrix › all independent pages load with auth, no JS errors and no 390px overflow</w:t>
      </w:r>
    </w:p>
    <w:p>
      <w:r>
        <w:rPr>
          <w:b w:val="0"/>
        </w:rPr>
        <w:t>Status: PASSED · Duration: 3069 ms · File: e2e\PHASE13-UI-MATRIX.spec.ts:57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6b42ad6ecf97637ff4d6216e0f39b9a637bd100b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all independent pages load with auth, no JS errors and no 390px overflow</w:t>
      </w:r>
    </w:p>
    <w:p/>
    <w:p>
      <w:r>
        <w:rPr>
          <w:b/>
        </w:rPr>
        <w:t>57.  › chromium › PHASE13-UI-MATRIX.spec.ts › Phase 13 — UI link, language and layout matrix › all internal links resolve (page + asset + health links)</w:t>
      </w:r>
    </w:p>
    <w:p>
      <w:r>
        <w:rPr>
          <w:b w:val="0"/>
        </w:rPr>
        <w:t>Status: PASSED · Duration: 142 ms · File: e2e\PHASE13-UI-MATRIX.spec.ts:89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-chromium-PHASE13-UI-MATRIX-spec-ts-Phase-13-UI-link-language-and-layout-matr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all internal links resolve (page + asset + health links)</w:t>
      </w:r>
    </w:p>
    <w:p/>
    <w:p>
      <w:r>
        <w:rPr>
          <w:b/>
        </w:rPr>
        <w:t>58.  › chromium › PHASE13-UI-MATRIX.spec.ts › Phase 13 — UI link, language and layout matrix › zh / en / ar onboarding have correct direction and no CJK leak in English/Arabic</w:t>
      </w:r>
    </w:p>
    <w:p>
      <w:r>
        <w:rPr>
          <w:b w:val="0"/>
        </w:rPr>
        <w:t>Status: PASSED · Duration: 819 ms · File: e2e\PHASE13-UI-MATRIX.spec.ts:119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d75506f9925cfbe2dba12007a8d8363448c9cc3c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zh / en / ar onboarding have correct direction and no CJK leak in English/Arabic</w:t>
      </w:r>
    </w:p>
    <w:p/>
    <w:p>
      <w:r>
        <w:rPr>
          <w:b/>
        </w:rPr>
        <w:t>59.  › chromium › PHASE13-UI-MATRIX.spec.ts › Phase 13 — UI link, language and layout matrix › queue and chat render English/Arabic without Chinese leftovers</w:t>
      </w:r>
    </w:p>
    <w:p>
      <w:r>
        <w:rPr>
          <w:b w:val="0"/>
        </w:rPr>
        <w:t>Status: PASSED · Duration: 1060 ms · File: e2e\PHASE13-UI-MATRIX.spec.ts:144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216bda5a8d53d663787928533b95978d590b4e5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queue and chat render English/Arabic without Chinese leftovers</w:t>
      </w:r>
    </w:p>
    <w:p/>
    <w:p>
      <w:r>
        <w:rPr>
          <w:b/>
        </w:rPr>
        <w:t>60.  › chromium › PHASE13-UI-MATRIX.spec.ts › Phase 13 — UI link, language and layout matrix › all generated UI locales load, stay within 390px and use the right direction</w:t>
      </w:r>
    </w:p>
    <w:p>
      <w:r>
        <w:rPr>
          <w:b w:val="0"/>
        </w:rPr>
        <w:t>Status: PASSED · Duration: 5855 ms · File: e2e\PHASE13-UI-MATRIX.spec.ts:179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884efe79d2407b89c7255f360ed38b891bf33fd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all generated UI locales load, stay within 390px and use the right direction</w:t>
      </w:r>
    </w:p>
    <w:p/>
    <w:p>
      <w:r>
        <w:rPr>
          <w:b/>
        </w:rPr>
        <w:t>61.  › chromium › PHASE13-UI-MATRIX.spec.ts › Phase 13 — UI link, language and layout matrix › capture zh/en/ar onboarding visual evidence</w:t>
      </w:r>
    </w:p>
    <w:p>
      <w:r>
        <w:rPr>
          <w:b w:val="0"/>
        </w:rPr>
        <w:t>Status: PASSED · Duration: 1109 ms · File: e2e\PHASE13-UI-MATRIX.spec.ts:200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dfbe2736e57948c7b75594e76d81ef5b7b91d34c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capture zh/en/ar onboarding visual evidence</w:t>
      </w:r>
    </w:p>
    <w:p/>
    <w:p>
      <w:r>
        <w:rPr>
          <w:b/>
        </w:rPr>
        <w:t>62.  › chromium › PHASE13-VISUAL.spec.ts › Phase 13 — onboarding visual regression › onboarding zh matches its visual baseline</w:t>
      </w:r>
    </w:p>
    <w:p>
      <w:r>
        <w:rPr>
          <w:b w:val="0"/>
        </w:rPr>
        <w:t>Status: SKIPPED · Duration: 0 ms · File: e2e\PHASE13-VISUAL.spec.ts:12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-chromium-PHASE13-VISUAL-spec-ts-Phase-13-onboarding-visual-regression-onboar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PHASE13-VISUAL.spec.ts › Phase 13 — onboarding visual regression › onboarding zh matches its visual baseline</w:t>
      </w:r>
    </w:p>
    <w:p/>
    <w:p>
      <w:r>
        <w:rPr>
          <w:b/>
        </w:rPr>
        <w:t>63.  › chromium › PHASE13-VISUAL.spec.ts › Phase 13 — onboarding visual regression › onboarding en matches its visual baseline</w:t>
      </w:r>
    </w:p>
    <w:p>
      <w:r>
        <w:rPr>
          <w:b w:val="0"/>
        </w:rPr>
        <w:t>Status: SKIPPED · Duration: 0 ms · File: e2e\PHASE13-VISUAL.spec.ts:12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-chromium-PHASE13-VISUAL-spec-ts-Phase-13-onboarding-visual-regression-onboar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PHASE13-VISUAL.spec.ts › Phase 13 — onboarding visual regression › onboarding en matches its visual baseline</w:t>
      </w:r>
    </w:p>
    <w:p/>
    <w:p>
      <w:r>
        <w:rPr>
          <w:b/>
        </w:rPr>
        <w:t>64.  › chromium › PHASE13-VISUAL.spec.ts › Phase 13 — onboarding visual regression › onboarding ar matches its visual baseline</w:t>
      </w:r>
    </w:p>
    <w:p>
      <w:r>
        <w:rPr>
          <w:b w:val="0"/>
        </w:rPr>
        <w:t>Status: SKIPPED · Duration: 0 ms · File: e2e\PHASE13-VISUAL.spec.ts:12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-chromium-PHASE13-VISUAL-spec-ts-Phase-13-onboarding-visual-regression-onboar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PHASE13-VISUAL.spec.ts › Phase 13 — onboarding visual regression › onboarding ar matches its visual baseline</w:t>
      </w:r>
    </w:p>
    <w:p/>
    <w:p>
      <w:r>
        <w:rPr>
          <w:b/>
        </w:rPr>
        <w:t>65.  › chromium › QUALITY-MATRIX.spec.ts › Quality Matrix — complete route surface › all public and authenticated surfaces pass structure, runtime and viewport checks</w:t>
      </w:r>
    </w:p>
    <w:p>
      <w:r>
        <w:rPr>
          <w:b w:val="0"/>
        </w:rPr>
        <w:t>Status: PASSED · Duration: 14654 ms · File: e2e\QUALITY-MATRIX.spec.ts:114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-chromium-QUALITY-MATRIX-spec-ts-Quality-Matrix-complete-route-surface-all-pu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all public and authenticated surfaces pass structure, runtime and viewport checks</w:t>
      </w:r>
    </w:p>
    <w:p/>
    <w:p>
      <w:r>
        <w:rPr>
          <w:b/>
        </w:rPr>
        <w:t>66.  › chromium › QUALITY-MATRIX.spec.ts › Quality Matrix — complete route surface › all 11 workspace views fit at 320px and 1440px</w:t>
      </w:r>
    </w:p>
    <w:p>
      <w:r>
        <w:rPr>
          <w:b w:val="0"/>
        </w:rPr>
        <w:t>Status: PASSED · Duration: 1055 ms · File: e2e\QUALITY-MATRIX.spec.ts:186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-chromium-QUALITY-MATRIX-spec-ts-Quality-Matrix-complete-route-surface-all-1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all 11 workspace views fit at 320px and 1440px</w:t>
      </w:r>
    </w:p>
    <w:p/>
    <w:p>
      <w:r>
        <w:rPr>
          <w:b/>
        </w:rPr>
        <w:t>67.  › chromium › QUALITY-MATRIX.spec.ts › Quality Matrix — complete route surface › legal pages are visibly drafts, noindexed and linked</w:t>
      </w:r>
    </w:p>
    <w:p>
      <w:r>
        <w:rPr>
          <w:b w:val="0"/>
        </w:rPr>
        <w:t>Status: PASSED · Duration: 641 ms · File: e2e\QUALITY-MATRIX.spec.ts:215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7e78c96514ea169413f25f649255b83294b48d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legal pages are visibly drafts, noindexed and linked</w:t>
      </w:r>
    </w:p>
    <w:p/>
    <w:p>
      <w:r>
        <w:rPr>
          <w:b/>
        </w:rPr>
        <w:t>68.  › chromium › QUALITY-MATRIX.spec.ts › Quality Matrix — complete route surface › API access matrix rejects unauthenticated and malformed calls</w:t>
      </w:r>
    </w:p>
    <w:p>
      <w:r>
        <w:rPr>
          <w:b w:val="0"/>
        </w:rPr>
        <w:t>Status: PASSED · Duration: 41 ms · File: e2e\QUALITY-MATRIX.spec.ts:229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-chromium-QUALITY-MATRIX-spec-ts-Quality-Matrix-complete-route-surface-API-ac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API access matrix rejects unauthenticated and malformed calls</w:t>
      </w:r>
    </w:p>
    <w:p/>
    <w:p>
      <w:r>
        <w:rPr>
          <w:b/>
        </w:rPr>
        <w:t>69.  › chromium › QUALITY-MATRIX.spec.ts › Quality Matrix — complete route surface › locale switching keeps lang, direction and overflow under control</w:t>
      </w:r>
    </w:p>
    <w:p>
      <w:r>
        <w:rPr>
          <w:b w:val="0"/>
        </w:rPr>
        <w:t>Status: PASSED · Duration: 995 ms · File: e2e\QUALITY-MATRIX.spec.ts:256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a28003cd5bdffa8743b4145a56424f6c0cf8a3e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locale switching keeps lang, direction and overflow under control</w:t>
      </w:r>
    </w:p>
    <w:p/>
    <w:p>
      <w:r>
        <w:rPr>
          <w:b/>
        </w:rPr>
        <w:t>70.  › chromium › UI-390.spec.ts › P3-07 UI: 390px chat, onboarding, 11 views, queue and public pages fit without horizontal overflow</w:t>
      </w:r>
    </w:p>
    <w:p>
      <w:r>
        <w:rPr>
          <w:b w:val="0"/>
        </w:rPr>
        <w:t>Status: PASSED · Duration: 2392 ms · File: e2e\UI-390.spec.ts:8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fc7f37b7ed63365f0501814c3c3699a35fe2443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UI-390.spec.ts › P3-07 UI: 390px chat, onboarding, 11 views, queue and public pages fit without horizontal overflow</w:t>
      </w:r>
    </w:p>
    <w:p/>
    <w:p>
      <w:pPr>
        <w:pStyle w:val="Heading1"/>
      </w:pPr>
      <w:r>
        <w:rPr>
          <w:color w:val="B84A1D"/>
        </w:rPr>
        <w:t>6. NOT RUN and residual risk</w:t>
      </w:r>
    </w:p>
    <w:p>
      <w:r>
        <w:rPr>
          <w:b w:val="0"/>
        </w:rPr>
        <w:t>- insight-detail: No seeded insight-detail fixture in D0.</w:t>
      </w:r>
    </w:p>
    <w:p>
      <w:r>
        <w:rPr>
          <w:b w:val="0"/>
        </w:rPr>
        <w:t>- External CI completion: pending; local D0–D5 gates are documented in this report.</w:t>
      </w:r>
    </w:p>
    <w:p>
      <w:r>
        <w:rPr>
          <w:b w:val="0"/>
        </w:rPr>
        <w:t>- Real devices, native-speaker review, legal counsel, payment sandbox, email/WhatsApp/Instagram channels and production writes were not tested.</w:t>
      </w:r>
    </w:p>
    <w:p>
      <w:r>
        <w:rPr>
          <w:b w:val="0"/>
        </w:rPr>
        <w:t>- The 9 originally page-less tests and 4 intentionally skipped tests use labelled evidence cards; they are not fabricated UI screenshots.</w:t>
      </w:r>
    </w:p>
    <w:p>
      <w:r>
        <w:rPr>
          <w:b w:val="0"/>
        </w:rPr>
        <w:t>- D0's fixture account/site are disposable local data only.</w:t>
      </w:r>
    </w:p>
    <w:p>
      <w:r>
        <w:br w:type="page"/>
      </w:r>
    </w:p>
    <w:p>
      <w:pPr>
        <w:pStyle w:val="Heading1"/>
      </w:pPr>
      <w:r>
        <w:rPr>
          <w:color w:val="B84A1D"/>
        </w:rPr>
        <w:t>7. Online verification — Render</w:t>
      </w:r>
    </w:p>
    <w:p>
      <w:r>
        <w:t>Base URL: https://nudgeso.onrender.com</w:t>
      </w:r>
    </w:p>
    <w:p>
      <w:r>
        <w:rPr>
          <w:b/>
        </w:rPr>
        <w:t>Live commit: df4ac7dd53d255fb87be79175999f7c37831b017 · deploy: dep-dbi2p7cs728c73a0br20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Post-deploy checks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Cloud smoke</w:t>
            </w:r>
          </w:p>
        </w:tc>
        <w:tc>
          <w:tcPr>
            <w:tcW w:type="dxa" w:w="5040"/>
          </w:tcPr>
          <w:p>
            <w:r>
              <w:t>1/1 PASS</w:t>
            </w:r>
          </w:p>
        </w:tc>
      </w:tr>
      <w:tr>
        <w:tc>
          <w:tcPr>
            <w:tcW w:type="dxa" w:w="5040"/>
          </w:tcPr>
          <w:p>
            <w:r>
              <w:t>Language context</w:t>
            </w:r>
          </w:p>
        </w:tc>
        <w:tc>
          <w:tcPr>
            <w:tcW w:type="dxa" w:w="5040"/>
          </w:tcPr>
          <w:p>
            <w:r>
              <w:t>5/5 PASS</w:t>
            </w:r>
          </w:p>
        </w:tc>
      </w:tr>
      <w:tr>
        <w:tc>
          <w:tcPr>
            <w:tcW w:type="dxa" w:w="5040"/>
          </w:tcPr>
          <w:p>
            <w:r>
              <w:t>CI</w:t>
            </w:r>
          </w:p>
        </w:tc>
        <w:tc>
          <w:tcPr>
            <w:tcW w:type="dxa" w:w="5040"/>
          </w:tcPr>
          <w:p>
            <w:r>
              <w:t>in_progress (not claimed PASS)</w:t>
            </w:r>
          </w:p>
        </w:tc>
      </w:tr>
    </w:tbl>
    <w:p>
      <w:r>
        <w:t>The online run executed read-only smoke and landing/onboarding language-context tests. Production write journeys were intentionally not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Online language-context evidence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Online language-context evidence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Online language-context evidence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Online language-context evidence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Online language-context evidence 5</w:t>
      </w:r>
    </w:p>
    <w:p>
      <w:r>
        <w:br w:type="page"/>
      </w:r>
    </w:p>
    <w:p>
      <w:pPr>
        <w:pStyle w:val="Heading1"/>
      </w:pPr>
      <w:r>
        <w:rPr>
          <w:color w:val="B84A1D"/>
        </w:rPr>
        <w:t>8. Isolated Render Staging — write journey</w:t>
      </w:r>
    </w:p>
    <w:p>
      <w:r>
        <w:t>This section records disposable write journeys against an isolated Render Staging service, never against production.</w:t>
      </w:r>
    </w:p>
    <w:p>
      <w:r>
        <w:t>Staging URL: https://nudgeso-staging-qa-1793339470139.onrender.com</w:t>
      </w:r>
    </w:p>
    <w:p>
      <w:r>
        <w:rPr>
          <w:b/>
        </w:rPr>
        <w:t>Staging commit: df4ac7dd53d255fb87be79175999f7c37831b017 · deploy: dep-dbi30k6i0phs73cn77gg</w:t>
      </w:r>
    </w:p>
    <w:p>
      <w:r>
        <w:t>Result: 14 passed / 0 failed / 0 skipped; evidence images: 14/14.</w:t>
      </w:r>
    </w:p>
    <w:p>
      <w:r>
        <w:t>Write tests: onboarding account + site + DOCX knowledge + embed; auth returnTo; tenant isolation; preview plan context; onboarding step state; insights filter context.</w:t>
      </w:r>
    </w:p>
    <w:p>
      <w:r>
        <w:rPr>
          <w:b/>
        </w:rPr>
        <w:t>1.  › chromium › AC-01.spec.ts › AC-01 merchant onboarding › register/login -&gt; site + template -&gt; upload/confirm knowledge -&gt; embed code</w:t>
      </w:r>
    </w:p>
    <w:p>
      <w:r>
        <w:t>Status: PASSED · 9276 ms · e2e\AC-01.spec.ts:16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188102d9a8f76a20b839a281479d30bd947172d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2.  › chromium › CONTEXT-C2-C3.spec.ts › C2 auth returnTo › anonymous protected URL carries the exact returnTo into login</w:t>
      </w:r>
    </w:p>
    <w:p>
      <w:r>
        <w:t>Status: PASSED · 2108 ms · e2e\CONTEXT-C2-C3.spec.ts:22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fb70b1f42b6ca38d7d5efca7addc18ba5fbd136a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3.  › chromium › CONTEXT-C2-C3.spec.ts › C2 auth returnTo › every protected surface carries its own returnTo</w:t>
      </w:r>
    </w:p>
    <w:p>
      <w:r>
        <w:t>Status: PASSED · 11424 ms · e2e\CONTEXT-C2-C3.spec.ts:30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-chromium-CONTEXT-C2-C3-spec-ts-C2-auth-returnTo-every-protected-surface-carries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4.  › chromium › CONTEXT-C2-C3.spec.ts › C2 auth returnTo › a successful login returns to the requested local URL</w:t>
      </w:r>
    </w:p>
    <w:p>
      <w:r>
        <w:t>Status: PASSED · 9321 ms · e2e\CONTEXT-C2-C3.spec.ts:41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5b682b00d7c745c346a416daa16ca4fc52e01f4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5.  › chromium › CONTEXT-C2-C3.spec.ts › C2 auth returnTo › protocol-relative redirect cannot leave the origin</w:t>
      </w:r>
    </w:p>
    <w:p>
      <w:r>
        <w:t>Status: PASSED · 2969 ms · e2e\CONTEXT-C2-C3.spec.ts:52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593936fa332fbb5ed2593c16daff923447c23d0a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6.  › chromium › CONTEXT-C2-C3.spec.ts › C2 auth returnTo › encoded backslash redirect cannot leave the origin</w:t>
      </w:r>
    </w:p>
    <w:p>
      <w:r>
        <w:t>Status: PASSED · 2494 ms · e2e\CONTEXT-C2-C3.spec.ts:64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b542d000ae16efd19c0a102b6bcd5077abd462e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7.  › chromium › CONTEXT-C2-C3.spec.ts › C2 auth returnTo › an expired token sends the protected page back to login with returnTo</w:t>
      </w:r>
    </w:p>
    <w:p>
      <w:r>
        <w:t>Status: PASSED · 6013 ms · e2e\CONTEXT-C2-C3.spec.ts:76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fb70b1f42b6ca38d7d5efca7addc18ba5fbd136a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8.  › chromium › CONTEXT-C2-C3.spec.ts › C3 tenant isolation › browser queue and tenant APIs never expose another tenant</w:t>
      </w:r>
    </w:p>
    <w:p>
      <w:r>
        <w:t>Status: PASSED · 8768 ms · e2e\CONTEXT-C2-C3.spec.ts:87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d97187b6739e4d8ef395f5804246ee6e6c15d3d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9.  › chromium › CONTEXT-C4-C5.spec.ts › C4 preview plan context › Pro intent is preserved into onboarding without payment</w:t>
      </w:r>
    </w:p>
    <w:p>
      <w:r>
        <w:t>Status: PASSED · 5601 ms · e2e\CONTEXT-C4-C5.spec.ts:22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b28ec5a5edb728495e5c779caa037dac9a9161b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10.  › chromium › CONTEXT-C4-C5.spec.ts › C4 preview plan context › yearly billing selection reaches the same preview context</w:t>
      </w:r>
    </w:p>
    <w:p>
      <w:r>
        <w:t>Status: PASSED · 4704 ms · e2e\CONTEXT-C4-C5.spec.ts:44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bd76601f4e6f0d9e2d9b1e4025ec406f4bbe71c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11.  › chromium › CONTEXT-C4-C5.spec.ts › C5 wizard state › kb step survives refresh for the same tenant</w:t>
      </w:r>
    </w:p>
    <w:p>
      <w:r>
        <w:t>Status: PASSED · 13099 ms · e2e\CONTEXT-C4-C5.spec.ts:59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4b58cc27b22ce7885b049bb7c838de791c2d69b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12.  › chromium › CONTEXT-C4-C5.spec.ts › C5 wizard state › tenant switch clears stale wizard state and returns to site creation</w:t>
      </w:r>
    </w:p>
    <w:p>
      <w:r>
        <w:t>Status: PASSED · 6174 ms · e2e\CONTEXT-C4-C5.spec.ts:75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83c5d7671d1e545ed5e24d39b991e9567cafba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13.  › chromium › CONTEXT-C6.spec.ts › C6 query and filter context › insights category survives refresh, back/forward and keeps other query params</w:t>
      </w:r>
    </w:p>
    <w:p>
      <w:r>
        <w:t>Status: PASSED · 6028 ms · e2e\CONTEXT-C6.spec.ts:12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2e95e00665f01775db020eac8d67d6a208f68cdb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14.  › chromium › CONTEXT-C6.spec.ts › C6 query and filter context › invalid category normalizes to all without losing other params</w:t>
      </w:r>
    </w:p>
    <w:p>
      <w:r>
        <w:t>Status: PASSED · 4758 ms · e2e\CONTEXT-C6.spec.ts:39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e42d745e5a7746160cbfc837a5da7a76cae26a0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Staging NOT RUN</w:t>
      </w:r>
    </w:p>
    <w:p>
      <w:r>
        <w:t>- Real payment/charge</w:t>
      </w:r>
    </w:p>
    <w:p>
      <w:r>
        <w:t>- Email/WhatsApp/Instagram live channels</w:t>
      </w:r>
    </w:p>
    <w:p>
      <w:r>
        <w:t>- Real iPhone/Android hardware</w:t>
      </w:r>
    </w:p>
    <w:p>
      <w:r>
        <w:t>- Native-speaker final review</w:t>
      </w:r>
    </w:p>
    <w:p>
      <w:r>
        <w:t>- Legal counsel review</w:t>
      </w:r>
    </w:p>
    <w:p>
      <w:r>
        <w:br w:type="page"/>
      </w:r>
    </w:p>
    <w:p>
      <w:pPr>
        <w:pStyle w:val="Heading1"/>
      </w:pPr>
      <w:r>
        <w:rPr>
          <w:color w:val="B84A1D"/>
        </w:rPr>
        <w:t>9. Final deployment note</w:t>
      </w:r>
    </w:p>
    <w:p>
      <w:r>
        <w:t>After the staging write run, a test-only stabilization commit was pushed and deployed to production:</w:t>
      </w:r>
    </w:p>
    <w:p>
      <w:r>
        <w:rPr>
          <w:b/>
        </w:rPr>
        <w:t>Production live commit: c83485cd4fdff42da76bb5fec0f85bf31075fefa</w:t>
      </w:r>
    </w:p>
    <w:p>
      <w:r>
        <w:t>Production smoke after deployment: 1/1 PASS (cloud smoke). Staging write suite: 14/14 PASS with 14 evidence images.</w:t>
      </w:r>
    </w:p>
    <w:p>
      <w:r>
        <w:t>Real payment, live Email/WhatsApp/Instagram, real iPhone/Android hardware, native-speaker review and legal counsel review remain BLOCKED / NOT RUN because the required integrations, accounts, devices or human reviewers were not supplied.</w:t>
      </w:r>
    </w:p>
    <w:sectPr w:rsidR="00FC693F" w:rsidRPr="0006063C" w:rsidSect="00034616">
      <w:footerReference w:type="default" r:id="rId7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NudgeSo · D0–D5 QA report · generated from local evidence artifacts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footer" Target="footer1.xml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